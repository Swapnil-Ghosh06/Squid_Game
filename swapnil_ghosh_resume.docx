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Swapnil Ghosh</w:t>
      </w:r>
    </w:p>
    <w:p>
      <w:r>
        <w:t>Bengaluru, India</w:t>
      </w:r>
    </w:p>
    <w:p>
      <w:r>
        <w:t>Email: your.email@example.com | Phone: +91-XXXXXXXXXX</w:t>
      </w:r>
    </w:p>
    <w:p>
      <w:r>
        <w:t>LinkedIn: https://www.linkedin.com/in/ghoshswapnil/</w:t>
      </w:r>
    </w:p>
    <w:p>
      <w:r>
        <w:t>GitHub: github.com/yourusername</w:t>
      </w:r>
    </w:p>
    <w:p>
      <w:pPr>
        <w:pStyle w:val="Heading1"/>
      </w:pPr>
      <w:r>
        <w:t>Professional Summary</w:t>
      </w:r>
    </w:p>
    <w:p>
      <w:r>
        <w:t>First-year B.Tech Computer Science (AI &amp; ML) student at Jain University, Bengaluru, passionate about Artificial Intelligence, Machine Learning, and Data Science. Currently developing strong foundations in Python, data analysis, and AI technologies through academic coursework and personal projects. Seeking opportunities to build real-world AI solutions and contribute to innovative technology teams.</w:t>
      </w:r>
    </w:p>
    <w:p>
      <w:pPr>
        <w:pStyle w:val="Heading1"/>
      </w:pPr>
      <w:r>
        <w:t>Education</w:t>
      </w:r>
    </w:p>
    <w:p>
      <w:r>
        <w:t>Jain University, Bengaluru</w:t>
        <w:br/>
        <w:t>B.Tech in Computer Science Engineering (Artificial Intelligence &amp; Machine Learning)</w:t>
        <w:br/>
        <w:t>Expected Graduation: 2029</w:t>
      </w:r>
    </w:p>
    <w:p>
      <w:r>
        <w:t>Relevant Coursework:</w:t>
      </w:r>
    </w:p>
    <w:p>
      <w:pPr>
        <w:pStyle w:val="ListBullet"/>
      </w:pPr>
      <w:r>
        <w:t>Programming in Python</w:t>
      </w:r>
    </w:p>
    <w:p>
      <w:pPr>
        <w:pStyle w:val="ListBullet"/>
      </w:pPr>
      <w:r>
        <w:t>Data Structures &amp; Algorithms</w:t>
      </w:r>
    </w:p>
    <w:p>
      <w:pPr>
        <w:pStyle w:val="ListBullet"/>
      </w:pPr>
      <w:r>
        <w:t>Artificial Intelligence Fundamentals</w:t>
      </w:r>
    </w:p>
    <w:p>
      <w:pPr>
        <w:pStyle w:val="ListBullet"/>
      </w:pPr>
      <w:r>
        <w:t>Machine Learning Basics</w:t>
      </w:r>
    </w:p>
    <w:p>
      <w:pPr>
        <w:pStyle w:val="ListBullet"/>
      </w:pPr>
      <w:r>
        <w:t>Data Analysis</w:t>
      </w:r>
    </w:p>
    <w:p>
      <w:pPr>
        <w:pStyle w:val="Heading1"/>
      </w:pPr>
      <w:r>
        <w:t>Technical Skills</w:t>
      </w:r>
    </w:p>
    <w:p>
      <w:r>
        <w:t>Programming: Python, C/C++ (basic), SQL (basic)</w:t>
      </w:r>
    </w:p>
    <w:p>
      <w:r>
        <w:t>Data &amp; AI: Pandas, NumPy, Data Visualization, Machine Learning Fundamentals</w:t>
      </w:r>
    </w:p>
    <w:p>
      <w:r>
        <w:t>Tools: Git &amp; GitHub, Jupyter Notebook, VS Code, Google Colab</w:t>
      </w:r>
    </w:p>
    <w:p>
      <w:r>
        <w:t>Web: HTML, CSS, JavaScript (basic)</w:t>
      </w:r>
    </w:p>
    <w:p>
      <w:pPr>
        <w:pStyle w:val="Heading1"/>
      </w:pPr>
      <w:r>
        <w:t>Projects</w:t>
      </w:r>
    </w:p>
    <w:p>
      <w:r>
        <w:t>AI / ML Learning Projects</w:t>
      </w:r>
    </w:p>
    <w:p>
      <w:pPr>
        <w:pStyle w:val="ListBullet"/>
      </w:pPr>
      <w:r>
        <w:t>Built small projects while learning Data Analysis with Pandas and Python. Practiced data cleaning, visualization, and analysis using real datasets.</w:t>
      </w:r>
    </w:p>
    <w:p>
      <w:r>
        <w:t>Student Project Website</w:t>
      </w:r>
    </w:p>
    <w:p>
      <w:pPr>
        <w:pStyle w:val="ListBullet"/>
      </w:pPr>
      <w:r>
        <w:t>Developed a responsive website deployed on Netlify and implemented modern UI design.</w:t>
      </w:r>
    </w:p>
    <w:p>
      <w:pPr>
        <w:pStyle w:val="Heading1"/>
      </w:pPr>
      <w:r>
        <w:t>Certifications &amp; Courses</w:t>
      </w:r>
    </w:p>
    <w:p>
      <w:pPr>
        <w:pStyle w:val="ListBullet"/>
      </w:pPr>
      <w:r>
        <w:t>Data Analysis with Pandas and Python – Udemy</w:t>
      </w:r>
    </w:p>
    <w:p>
      <w:pPr>
        <w:pStyle w:val="ListBullet"/>
      </w:pPr>
      <w:r>
        <w:t>SIGMA 8.0 – Apna College</w:t>
      </w:r>
    </w:p>
    <w:p>
      <w:pPr>
        <w:pStyle w:val="Heading1"/>
      </w:pPr>
      <w:r>
        <w:t>Achievements &amp; Activities</w:t>
      </w:r>
    </w:p>
    <w:p>
      <w:pPr>
        <w:pStyle w:val="ListBullet"/>
      </w:pPr>
      <w:r>
        <w:t>Participating in hackathons and coding events</w:t>
      </w:r>
    </w:p>
    <w:p>
      <w:pPr>
        <w:pStyle w:val="ListBullet"/>
      </w:pPr>
      <w:r>
        <w:t>Exploring AI, machine learning, and data science technologies</w:t>
      </w:r>
    </w:p>
    <w:p>
      <w:pPr>
        <w:pStyle w:val="ListBullet"/>
      </w:pPr>
      <w:r>
        <w:t>Continuous learner in modern tech stack and emerging AI tools</w:t>
      </w:r>
    </w:p>
    <w:p>
      <w:pPr>
        <w:pStyle w:val="Heading1"/>
      </w:pPr>
      <w:r>
        <w:t>Career Objective</w:t>
      </w:r>
    </w:p>
    <w:p>
      <w:r>
        <w:t>To become a Machine Learning Engineer at top tech companies such as Google, Microsoft, Meta, Apple, Netflix, or Adobe by developing strong expertise in AI, machine learning systems, and scalable data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